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r w:rsidDel="00000000" w:rsidR="00000000" w:rsidRPr="00000000">
        <w:rPr>
          <w:rtl w:val="0"/>
        </w:rPr>
        <w:t xml:space="preserve">Connecteurs logiques – Tableau bilingue (2ᵉ série)</w:t>
      </w:r>
    </w:p>
    <w:tbl>
      <w:tblPr>
        <w:tblStyle w:val="Table1"/>
        <w:tblW w:w="8640.0" w:type="dxa"/>
        <w:jc w:val="left"/>
        <w:tblInd w:w="-115.0" w:type="dxa"/>
        <w:tblLayout w:type="fixed"/>
        <w:tblLook w:val="0400"/>
      </w:tblPr>
      <w:tblGrid>
        <w:gridCol w:w="1728"/>
        <w:gridCol w:w="1728"/>
        <w:gridCol w:w="1728"/>
        <w:gridCol w:w="1728"/>
        <w:gridCol w:w="1728"/>
        <w:tblGridChange w:id="0">
          <w:tblGrid>
            <w:gridCol w:w="1728"/>
            <w:gridCol w:w="1728"/>
            <w:gridCol w:w="1728"/>
            <w:gridCol w:w="1728"/>
            <w:gridCol w:w="172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2">
            <w:pPr>
              <w:rPr/>
            </w:pPr>
            <w:r w:rsidDel="00000000" w:rsidR="00000000" w:rsidRPr="00000000">
              <w:rPr>
                <w:rtl w:val="0"/>
              </w:rPr>
              <w:t xml:space="preserve">Connecteur</w:t>
            </w:r>
          </w:p>
        </w:tc>
        <w:tc>
          <w:tcPr/>
          <w:p w:rsidR="00000000" w:rsidDel="00000000" w:rsidP="00000000" w:rsidRDefault="00000000" w:rsidRPr="00000000" w14:paraId="00000003">
            <w:pPr>
              <w:rPr/>
            </w:pPr>
            <w:r w:rsidDel="00000000" w:rsidR="00000000" w:rsidRPr="00000000">
              <w:rPr>
                <w:rtl w:val="0"/>
              </w:rPr>
              <w:t xml:space="preserve">Traduction française</w:t>
            </w:r>
          </w:p>
        </w:tc>
        <w:tc>
          <w:tcPr/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  <w:t xml:space="preserve">Fonction / Usage</w:t>
            </w:r>
          </w:p>
        </w:tc>
        <w:tc>
          <w:tcPr/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Exemple en anglais</w:t>
            </w:r>
          </w:p>
        </w:tc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Traduction française de l’exemple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although</w:t>
            </w:r>
          </w:p>
        </w:tc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bien que / quoique</w:t>
            </w:r>
          </w:p>
        </w:tc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concession</w:t>
            </w:r>
          </w:p>
        </w:tc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Although it was cold, we went swimming.</w:t>
            </w:r>
          </w:p>
        </w:tc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Bien qu’il faisait froid, nous sommes allés nager.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as well as</w:t>
            </w:r>
          </w:p>
        </w:tc>
        <w:tc>
          <w:tcPr/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ainsi que</w:t>
            </w:r>
          </w:p>
        </w:tc>
        <w:tc>
          <w:tcPr/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ajout</w:t>
            </w:r>
          </w:p>
        </w:tc>
        <w:tc>
          <w:tcPr/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She speaks Spanish as well as English.</w:t>
            </w:r>
          </w:p>
        </w:tc>
        <w:tc>
          <w:tcPr/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Elle parle espagnol ainsi que anglais.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both</w:t>
            </w:r>
          </w:p>
        </w:tc>
        <w:tc>
          <w:tcPr/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tous les deux / les deux</w:t>
            </w:r>
          </w:p>
        </w:tc>
        <w:tc>
          <w:tcPr/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ajout</w:t>
            </w:r>
          </w:p>
        </w:tc>
        <w:tc>
          <w:tcPr/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Both my parents are teachers.</w:t>
            </w:r>
          </w:p>
        </w:tc>
        <w:tc>
          <w:tcPr/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Mes deux parents sont professeurs.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despite</w:t>
            </w:r>
          </w:p>
        </w:tc>
        <w:tc>
          <w:tcPr/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malgré</w:t>
            </w:r>
          </w:p>
        </w:tc>
        <w:tc>
          <w:tcPr/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opposition</w:t>
            </w:r>
          </w:p>
        </w:tc>
        <w:tc>
          <w:tcPr/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Despite the rain, they continued playing.</w:t>
            </w:r>
          </w:p>
        </w:tc>
        <w:tc>
          <w:tcPr/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Malgré la pluie, ils ont continué à jouer.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due to</w:t>
            </w:r>
          </w:p>
        </w:tc>
        <w:tc>
          <w:tcPr/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en raison de / à cause de</w:t>
            </w:r>
          </w:p>
        </w:tc>
        <w:tc>
          <w:tcPr/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cause</w:t>
            </w:r>
          </w:p>
        </w:tc>
        <w:tc>
          <w:tcPr/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The match was cancelled due to bad weather.</w:t>
            </w:r>
          </w:p>
        </w:tc>
        <w:tc>
          <w:tcPr/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Le match a été annulé à cause du mauvais temps.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during</w:t>
            </w:r>
          </w:p>
        </w:tc>
        <w:tc>
          <w:tcPr/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pendant</w:t>
            </w:r>
          </w:p>
        </w:tc>
        <w:tc>
          <w:tcPr/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temps</w:t>
            </w:r>
          </w:p>
        </w:tc>
        <w:tc>
          <w:tcPr/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We met during the conference.</w:t>
            </w:r>
          </w:p>
        </w:tc>
        <w:tc>
          <w:tcPr/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Nous nous sommes rencontrés pendant la conférence.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even though</w:t>
            </w:r>
          </w:p>
        </w:tc>
        <w:tc>
          <w:tcPr/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même si / bien que</w:t>
            </w:r>
          </w:p>
        </w:tc>
        <w:tc>
          <w:tcPr/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concession forte</w:t>
            </w:r>
          </w:p>
        </w:tc>
        <w:tc>
          <w:tcPr/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Even though he was tired, he finished the work.</w:t>
            </w:r>
          </w:p>
        </w:tc>
        <w:tc>
          <w:tcPr/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Même s’il était fatigué, il a terminé le travail.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however</w:t>
            </w:r>
          </w:p>
        </w:tc>
        <w:tc>
          <w:tcPr/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cependant / toutefois</w:t>
            </w:r>
          </w:p>
        </w:tc>
        <w:tc>
          <w:tcPr/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opposition</w:t>
            </w:r>
          </w:p>
        </w:tc>
        <w:tc>
          <w:tcPr/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The exam was hard; however, she passed.</w:t>
            </w:r>
          </w:p>
        </w:tc>
        <w:tc>
          <w:tcPr/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L’examen était difficile ; cependant, elle a réussi.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in addition</w:t>
            </w:r>
          </w:p>
        </w:tc>
        <w:tc>
          <w:tcPr/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de plus / en outre</w:t>
            </w:r>
          </w:p>
        </w:tc>
        <w:tc>
          <w:tcPr/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ajout</w:t>
            </w:r>
          </w:p>
        </w:tc>
        <w:tc>
          <w:tcPr/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He is smart; in addition, he works very hard.</w:t>
            </w:r>
          </w:p>
        </w:tc>
        <w:tc>
          <w:tcPr/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Il est intelligent ; de plus, il travaille très dur.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in order to</w:t>
            </w:r>
          </w:p>
        </w:tc>
        <w:tc>
          <w:tcPr/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afin de / pour</w:t>
            </w:r>
          </w:p>
        </w:tc>
        <w:tc>
          <w:tcPr/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but</w:t>
            </w:r>
          </w:p>
        </w:tc>
        <w:tc>
          <w:tcPr/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She studied hard in order to pass the exam.</w:t>
            </w:r>
          </w:p>
        </w:tc>
        <w:tc>
          <w:tcPr/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Elle a beaucoup étudié afin de réussir l’examen.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neither ... nor</w:t>
            </w:r>
          </w:p>
        </w:tc>
        <w:tc>
          <w:tcPr/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ni ... ni</w:t>
            </w:r>
          </w:p>
        </w:tc>
        <w:tc>
          <w:tcPr/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exclusion double</w:t>
            </w:r>
          </w:p>
        </w:tc>
        <w:tc>
          <w:tcPr/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He likes neither coffee nor tea.</w:t>
            </w:r>
          </w:p>
        </w:tc>
        <w:tc>
          <w:tcPr/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Il n’aime ni le café ni le thé.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so that</w:t>
            </w:r>
          </w:p>
        </w:tc>
        <w:tc>
          <w:tcPr/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afin que / pour que</w:t>
            </w:r>
          </w:p>
        </w:tc>
        <w:tc>
          <w:tcPr/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but</w:t>
            </w:r>
          </w:p>
        </w:tc>
        <w:tc>
          <w:tcPr/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He spoke clearly so that everyone could understand.</w:t>
            </w:r>
          </w:p>
        </w:tc>
        <w:tc>
          <w:tcPr/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Il a parlé clairement afin que tout le monde comprenne.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therefore</w:t>
            </w:r>
          </w:p>
        </w:tc>
        <w:tc>
          <w:tcPr/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donc / par conséquent</w:t>
            </w:r>
          </w:p>
        </w:tc>
        <w:tc>
          <w:tcPr/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conséquence</w:t>
            </w:r>
          </w:p>
        </w:tc>
        <w:tc>
          <w:tcPr/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It was raining; therefore, we stayed inside.</w:t>
            </w:r>
          </w:p>
        </w:tc>
        <w:tc>
          <w:tcPr/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Il pleuvait ; par conséquent, nous sommes restés à l’intérieur.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whereas</w:t>
            </w:r>
          </w:p>
        </w:tc>
        <w:tc>
          <w:tcPr/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tandis que / alors que</w:t>
            </w:r>
          </w:p>
        </w:tc>
        <w:tc>
          <w:tcPr/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opposition / contraste</w:t>
            </w:r>
          </w:p>
        </w:tc>
        <w:tc>
          <w:tcPr/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He likes sports, whereas I prefer music.</w:t>
            </w:r>
          </w:p>
        </w:tc>
        <w:tc>
          <w:tcPr/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Il aime le sport, tandis que je préfère la musique.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which</w:t>
            </w:r>
          </w:p>
        </w:tc>
        <w:tc>
          <w:tcPr/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lequel / laquelle</w:t>
            </w:r>
          </w:p>
        </w:tc>
        <w:tc>
          <w:tcPr/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pronom relatif</w:t>
            </w:r>
          </w:p>
        </w:tc>
        <w:tc>
          <w:tcPr/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This is the car which I bought last year.</w:t>
            </w:r>
          </w:p>
        </w:tc>
        <w:tc>
          <w:tcPr/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C’est la voiture que j’ai achetée l’année dernière.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while</w:t>
            </w:r>
          </w:p>
        </w:tc>
        <w:tc>
          <w:tcPr/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tandis que / pendant que</w:t>
            </w:r>
          </w:p>
        </w:tc>
        <w:tc>
          <w:tcPr/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temps ou opposition</w:t>
            </w:r>
          </w:p>
        </w:tc>
        <w:tc>
          <w:tcPr/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While I was reading, he was cooking.</w:t>
            </w:r>
          </w:p>
        </w:tc>
        <w:tc>
          <w:tcPr/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Pendant que je lisais, il cuisinait.</w:t>
            </w:r>
          </w:p>
        </w:tc>
      </w:tr>
    </w:tbl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i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WlX12DJMVhmeK6JLpofQjWkHLYA==">CgMxLjA4AHIhMU15aUpBTzgxUUZfdUVWVFJxSGFPeTFGcVBXZlhSQlJm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